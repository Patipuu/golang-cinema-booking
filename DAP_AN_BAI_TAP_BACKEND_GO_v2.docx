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499D5" w14:textId="77777777" w:rsidR="001E40C3" w:rsidRDefault="00000000">
      <w:pPr>
        <w:jc w:val="center"/>
      </w:pPr>
      <w:r>
        <w:rPr>
          <w:b/>
        </w:rPr>
        <w:t>ĐÁP ÁN CHI TIẾT + VỊ TRÍ SỬA CODE THEO PROJECT</w:t>
      </w:r>
    </w:p>
    <w:p w14:paraId="4CAE5AD1" w14:textId="77777777" w:rsidR="001E40C3" w:rsidRDefault="00000000">
      <w:r>
        <w:t>Dự án: golang-cinema-booking</w:t>
      </w:r>
    </w:p>
    <w:p w14:paraId="57DEE6FB" w14:textId="77777777" w:rsidR="001E40C3" w:rsidRDefault="00000000">
      <w:r>
        <w:t>Tài liệu này chỉ rõ cần sửa file nào và cung cấp code mẫu để bạn copy vào project.</w:t>
      </w:r>
    </w:p>
    <w:p w14:paraId="1D5009F8" w14:textId="77777777" w:rsidR="001E40C3" w:rsidRDefault="00000000">
      <w:pPr>
        <w:pStyle w:val="Heading2"/>
      </w:pPr>
      <w:r>
        <w:t>Bài 1 - Advanced Search Showtime</w:t>
      </w:r>
    </w:p>
    <w:p w14:paraId="229B4051" w14:textId="77777777" w:rsidR="001E40C3" w:rsidRDefault="00000000">
      <w:pPr>
        <w:pStyle w:val="ListBullet"/>
      </w:pPr>
      <w:r>
        <w:t>Sửa route trong file `cmd/api/main.go`.</w:t>
      </w:r>
    </w:p>
    <w:p w14:paraId="38FF395F" w14:textId="77777777" w:rsidR="001E40C3" w:rsidRDefault="00000000">
      <w:pPr>
        <w:pStyle w:val="ListBullet"/>
      </w:pPr>
      <w:r>
        <w:t>Thêm handler mới trong `internal/handler/catalog_handler.go` (hoặc `showtime_handler.go`).</w:t>
      </w:r>
    </w:p>
    <w:p w14:paraId="3248B21A" w14:textId="77777777" w:rsidR="001E40C3" w:rsidRDefault="00000000">
      <w:pPr>
        <w:pStyle w:val="ListBullet"/>
      </w:pPr>
      <w:r>
        <w:t>Mở rộng interface/service/repository của Catalog hoặc Showtime để hỗ trợ query nâng cao.</w:t>
      </w:r>
    </w:p>
    <w:p w14:paraId="29E558F4" w14:textId="77777777" w:rsidR="001E40C3" w:rsidRDefault="00000000">
      <w:r>
        <w:t>1) Thêm route trong `cmd/api/main.go`:</w:t>
      </w:r>
    </w:p>
    <w:p w14:paraId="5E924362" w14:textId="77777777" w:rsidR="001E40C3" w:rsidRDefault="00000000">
      <w:r>
        <w:rPr>
          <w:rFonts w:ascii="Consolas" w:hAnsi="Consolas"/>
          <w:sz w:val="20"/>
        </w:rPr>
        <w:t>r.Get("/showtimes/advanced_search", catalogHandler.AdvancedSearchShowtimes)</w:t>
      </w:r>
    </w:p>
    <w:p w14:paraId="2C2FF007" w14:textId="77777777" w:rsidR="001E40C3" w:rsidRDefault="00000000">
      <w:r>
        <w:t>2) Thêm method vào `internal/handler/catalog_handler.go`:</w:t>
      </w:r>
    </w:p>
    <w:p w14:paraId="461805D3" w14:textId="77777777" w:rsidR="001E40C3" w:rsidRDefault="00000000">
      <w:r>
        <w:rPr>
          <w:rFonts w:ascii="Consolas" w:hAnsi="Consolas"/>
          <w:sz w:val="20"/>
        </w:rPr>
        <w:t>func (h *CatalogHandler) AdvancedSearchShowtimes(w http.ResponseWriter, r *http.Request) {</w:t>
      </w:r>
      <w:r>
        <w:rPr>
          <w:rFonts w:ascii="Consolas" w:hAnsi="Consolas"/>
          <w:sz w:val="20"/>
        </w:rPr>
        <w:br/>
        <w:t xml:space="preserve">    maxPrice, err1 := strconv.ParseFloat(r.URL.Query().Get("max_price"), 64)</w:t>
      </w:r>
      <w:r>
        <w:rPr>
          <w:rFonts w:ascii="Consolas" w:hAnsi="Consolas"/>
          <w:sz w:val="20"/>
        </w:rPr>
        <w:br/>
        <w:t xml:space="preserve">    minBasePrice, err2 := strconv.ParseFloat(r.URL.Query().Get("min_base_price"), 64)</w:t>
      </w:r>
      <w:r>
        <w:rPr>
          <w:rFonts w:ascii="Consolas" w:hAnsi="Consolas"/>
          <w:sz w:val="20"/>
        </w:rPr>
        <w:br/>
        <w:t xml:space="preserve">    if err1 != nil || err2 != nil {</w:t>
      </w:r>
      <w:r>
        <w:rPr>
          <w:rFonts w:ascii="Consolas" w:hAnsi="Consolas"/>
          <w:sz w:val="20"/>
        </w:rPr>
        <w:br/>
        <w:t xml:space="preserve">        utils.JSONBadRequest(w, "max_price hoặc min_base_price không hợp lệ", nil)</w:t>
      </w:r>
      <w:r>
        <w:rPr>
          <w:rFonts w:ascii="Consolas" w:hAnsi="Consolas"/>
          <w:sz w:val="20"/>
        </w:rPr>
        <w:br/>
        <w:t xml:space="preserve">        return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list, err := h.svc.AdvancedSearchShowtimes(r.Context(), maxPrice, minBasePrice)</w:t>
      </w:r>
      <w:r>
        <w:rPr>
          <w:rFonts w:ascii="Consolas" w:hAnsi="Consolas"/>
          <w:sz w:val="20"/>
        </w:rPr>
        <w:br/>
        <w:t xml:space="preserve">    if err != nil {</w:t>
      </w:r>
      <w:r>
        <w:rPr>
          <w:rFonts w:ascii="Consolas" w:hAnsi="Consolas"/>
          <w:sz w:val="20"/>
        </w:rPr>
        <w:br/>
        <w:t xml:space="preserve">        utils.JSONInternal(w, err.Error())</w:t>
      </w:r>
      <w:r>
        <w:rPr>
          <w:rFonts w:ascii="Consolas" w:hAnsi="Consolas"/>
          <w:sz w:val="20"/>
        </w:rPr>
        <w:br/>
        <w:t xml:space="preserve">        return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if len(list) == 0 {</w:t>
      </w:r>
      <w:r>
        <w:rPr>
          <w:rFonts w:ascii="Consolas" w:hAnsi="Consolas"/>
          <w:sz w:val="20"/>
        </w:rPr>
        <w:br/>
        <w:t xml:space="preserve">        utils.JSONSuccess(w, []any{}, "Không tìm thấy lịch chiếu nào phù hợp với tiêu chí của bạn.")</w:t>
      </w:r>
      <w:r>
        <w:rPr>
          <w:rFonts w:ascii="Consolas" w:hAnsi="Consolas"/>
          <w:sz w:val="20"/>
        </w:rPr>
        <w:br/>
        <w:t xml:space="preserve">        return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utils.JSONSuccess(w, list, "")</w:t>
      </w:r>
      <w:r>
        <w:rPr>
          <w:rFonts w:ascii="Consolas" w:hAnsi="Consolas"/>
          <w:sz w:val="20"/>
        </w:rPr>
        <w:br/>
        <w:t>}</w:t>
      </w:r>
    </w:p>
    <w:p w14:paraId="22A43BDB" w14:textId="77777777" w:rsidR="001E40C3" w:rsidRDefault="00000000">
      <w:r>
        <w:t>3) SQL mẫu trong repository:</w:t>
      </w:r>
    </w:p>
    <w:p w14:paraId="11990FFC" w14:textId="77777777" w:rsidR="001E40C3" w:rsidRDefault="00000000">
      <w:r>
        <w:rPr>
          <w:rFonts w:ascii="Consolas" w:hAnsi="Consolas"/>
          <w:sz w:val="20"/>
        </w:rPr>
        <w:t>SELECT id, movie_id, cinema_id, start_time, price, status</w:t>
      </w:r>
      <w:r>
        <w:rPr>
          <w:rFonts w:ascii="Consolas" w:hAnsi="Consolas"/>
          <w:sz w:val="20"/>
        </w:rPr>
        <w:br/>
        <w:t>FROM showtimes</w:t>
      </w:r>
      <w:r>
        <w:rPr>
          <w:rFonts w:ascii="Consolas" w:hAnsi="Consolas"/>
          <w:sz w:val="20"/>
        </w:rPr>
        <w:br/>
        <w:t>WHERE price &lt;= $1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AND base_price &gt;= $2</w:t>
      </w:r>
      <w:r>
        <w:rPr>
          <w:rFonts w:ascii="Consolas" w:hAnsi="Consolas"/>
          <w:sz w:val="20"/>
        </w:rPr>
        <w:br/>
        <w:t xml:space="preserve">  AND status = 'open'</w:t>
      </w:r>
      <w:r>
        <w:rPr>
          <w:rFonts w:ascii="Consolas" w:hAnsi="Consolas"/>
          <w:sz w:val="20"/>
        </w:rPr>
        <w:br/>
        <w:t>ORDER BY start_time ASC;</w:t>
      </w:r>
    </w:p>
    <w:p w14:paraId="3806FEB4" w14:textId="77777777" w:rsidR="001E40C3" w:rsidRDefault="00000000">
      <w:pPr>
        <w:pStyle w:val="Heading2"/>
      </w:pPr>
      <w:r>
        <w:t>Bài 2 - Lọc phòng chiếu theo rạp</w:t>
      </w:r>
    </w:p>
    <w:p w14:paraId="7F661627" w14:textId="77777777" w:rsidR="001E40C3" w:rsidRDefault="00000000">
      <w:pPr>
        <w:pStyle w:val="ListBullet"/>
      </w:pPr>
      <w:r>
        <w:t>Thêm route mới trong `cmd/api/main.go`.</w:t>
      </w:r>
    </w:p>
    <w:p w14:paraId="0A6CE369" w14:textId="77777777" w:rsidR="001E40C3" w:rsidRDefault="00000000">
      <w:pPr>
        <w:pStyle w:val="ListBullet"/>
      </w:pPr>
      <w:r>
        <w:t>Thêm handler `FilterRooms` trong `internal/handler/catalog_handler.go`.</w:t>
      </w:r>
    </w:p>
    <w:p w14:paraId="0E5CF5C2" w14:textId="77777777" w:rsidR="001E40C3" w:rsidRDefault="00000000">
      <w:pPr>
        <w:pStyle w:val="ListBullet"/>
      </w:pPr>
      <w:r>
        <w:t>Thêm method ở `internal/service/catalog_service.go` và `internal/repository/catalog_repository.go`.</w:t>
      </w:r>
    </w:p>
    <w:p w14:paraId="1F4CD950" w14:textId="77777777" w:rsidR="001E40C3" w:rsidRDefault="00000000">
      <w:r>
        <w:t>1) Route:</w:t>
      </w:r>
    </w:p>
    <w:p w14:paraId="623990A0" w14:textId="77777777" w:rsidR="001E40C3" w:rsidRDefault="00000000">
      <w:r>
        <w:rPr>
          <w:rFonts w:ascii="Consolas" w:hAnsi="Consolas"/>
          <w:sz w:val="20"/>
        </w:rPr>
        <w:t>r.Get("/cinemas/{id}/rooms/filter", catalogHandler.FilterRooms)</w:t>
      </w:r>
    </w:p>
    <w:p w14:paraId="556E3DAA" w14:textId="77777777" w:rsidR="001E40C3" w:rsidRDefault="00000000">
      <w:r>
        <w:t>2) Handler:</w:t>
      </w:r>
    </w:p>
    <w:p w14:paraId="0140800C" w14:textId="77777777" w:rsidR="001E40C3" w:rsidRDefault="00000000">
      <w:r>
        <w:rPr>
          <w:rFonts w:ascii="Consolas" w:hAnsi="Consolas"/>
          <w:sz w:val="20"/>
        </w:rPr>
        <w:t>func (h *CatalogHandler) FilterRooms(w http.ResponseWriter, r *http.Request) {</w:t>
      </w:r>
      <w:r>
        <w:rPr>
          <w:rFonts w:ascii="Consolas" w:hAnsi="Consolas"/>
          <w:sz w:val="20"/>
        </w:rPr>
        <w:br/>
        <w:t xml:space="preserve">    cinemaID := chi.URLParam(r, "id")</w:t>
      </w:r>
      <w:r>
        <w:rPr>
          <w:rFonts w:ascii="Consolas" w:hAnsi="Consolas"/>
          <w:sz w:val="20"/>
        </w:rPr>
        <w:br/>
        <w:t xml:space="preserve">    minSeats := 0</w:t>
      </w:r>
      <w:r>
        <w:rPr>
          <w:rFonts w:ascii="Consolas" w:hAnsi="Consolas"/>
          <w:sz w:val="20"/>
        </w:rPr>
        <w:br/>
        <w:t xml:space="preserve">    if v := r.URL.Query().Get("min_seats"); v != "" {</w:t>
      </w:r>
      <w:r>
        <w:rPr>
          <w:rFonts w:ascii="Consolas" w:hAnsi="Consolas"/>
          <w:sz w:val="20"/>
        </w:rPr>
        <w:br/>
        <w:t xml:space="preserve">        n, err := strconv.Atoi(v)</w:t>
      </w:r>
      <w:r>
        <w:rPr>
          <w:rFonts w:ascii="Consolas" w:hAnsi="Consolas"/>
          <w:sz w:val="20"/>
        </w:rPr>
        <w:br/>
        <w:t xml:space="preserve">        if err != nil || n &lt; 0 {</w:t>
      </w:r>
      <w:r>
        <w:rPr>
          <w:rFonts w:ascii="Consolas" w:hAnsi="Consolas"/>
          <w:sz w:val="20"/>
        </w:rPr>
        <w:br/>
        <w:t xml:space="preserve">            utils.JSONBadRequest(w, "min_seats không hợp lệ", nil)</w:t>
      </w:r>
      <w:r>
        <w:rPr>
          <w:rFonts w:ascii="Consolas" w:hAnsi="Consolas"/>
          <w:sz w:val="20"/>
        </w:rPr>
        <w:br/>
        <w:t xml:space="preserve">            return</w:t>
      </w:r>
      <w:r>
        <w:rPr>
          <w:rFonts w:ascii="Consolas" w:hAnsi="Consolas"/>
          <w:sz w:val="20"/>
        </w:rPr>
        <w:br/>
        <w:t xml:space="preserve">        }</w:t>
      </w:r>
      <w:r>
        <w:rPr>
          <w:rFonts w:ascii="Consolas" w:hAnsi="Consolas"/>
          <w:sz w:val="20"/>
        </w:rPr>
        <w:br/>
        <w:t xml:space="preserve">        minSeats = n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roomType := r.URL.Query().Get("room_type")</w:t>
      </w:r>
      <w:r>
        <w:rPr>
          <w:rFonts w:ascii="Consolas" w:hAnsi="Consolas"/>
          <w:sz w:val="20"/>
        </w:rPr>
        <w:br/>
        <w:t xml:space="preserve">    list, err := h.svc.FilterRooms(r.Context(), cinemaID, minSeats, roomType)</w:t>
      </w:r>
      <w:r>
        <w:rPr>
          <w:rFonts w:ascii="Consolas" w:hAnsi="Consolas"/>
          <w:sz w:val="20"/>
        </w:rPr>
        <w:br/>
        <w:t xml:space="preserve">    if err != nil {</w:t>
      </w:r>
      <w:r>
        <w:rPr>
          <w:rFonts w:ascii="Consolas" w:hAnsi="Consolas"/>
          <w:sz w:val="20"/>
        </w:rPr>
        <w:br/>
        <w:t xml:space="preserve">        utils.JSONInternal(w, err.Error())</w:t>
      </w:r>
      <w:r>
        <w:rPr>
          <w:rFonts w:ascii="Consolas" w:hAnsi="Consolas"/>
          <w:sz w:val="20"/>
        </w:rPr>
        <w:br/>
        <w:t xml:space="preserve">        return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utils.JSONSuccess(w, list, "")</w:t>
      </w:r>
      <w:r>
        <w:rPr>
          <w:rFonts w:ascii="Consolas" w:hAnsi="Consolas"/>
          <w:sz w:val="20"/>
        </w:rPr>
        <w:br/>
        <w:t>}</w:t>
      </w:r>
    </w:p>
    <w:p w14:paraId="227D054F" w14:textId="77777777" w:rsidR="001E40C3" w:rsidRDefault="00000000">
      <w:r>
        <w:t>3) SQL động:</w:t>
      </w:r>
    </w:p>
    <w:p w14:paraId="31415CFA" w14:textId="77777777" w:rsidR="001E40C3" w:rsidRDefault="00000000">
      <w:r>
        <w:rPr>
          <w:rFonts w:ascii="Consolas" w:hAnsi="Consolas"/>
          <w:sz w:val="20"/>
        </w:rPr>
        <w:t>SELECT id, cinema_id, name, room_type, total_seats</w:t>
      </w:r>
      <w:r>
        <w:rPr>
          <w:rFonts w:ascii="Consolas" w:hAnsi="Consolas"/>
          <w:sz w:val="20"/>
        </w:rPr>
        <w:br/>
        <w:t>FROM screening_rooms</w:t>
      </w:r>
      <w:r>
        <w:rPr>
          <w:rFonts w:ascii="Consolas" w:hAnsi="Consolas"/>
          <w:sz w:val="20"/>
        </w:rPr>
        <w:br/>
        <w:t>WHERE cinema_id = $1</w:t>
      </w:r>
      <w:r>
        <w:rPr>
          <w:rFonts w:ascii="Consolas" w:hAnsi="Consolas"/>
          <w:sz w:val="20"/>
        </w:rPr>
        <w:br/>
        <w:t xml:space="preserve">  AND total_seats &gt;= $2</w:t>
      </w:r>
      <w:r>
        <w:rPr>
          <w:rFonts w:ascii="Consolas" w:hAnsi="Consolas"/>
          <w:sz w:val="20"/>
        </w:rPr>
        <w:br/>
        <w:t xml:space="preserve">  -- nếu có room_type thì thêm:</w:t>
      </w:r>
      <w:r>
        <w:rPr>
          <w:rFonts w:ascii="Consolas" w:hAnsi="Consolas"/>
          <w:sz w:val="20"/>
        </w:rPr>
        <w:br/>
        <w:t xml:space="preserve">  AND room_type = $3</w:t>
      </w:r>
      <w:r>
        <w:rPr>
          <w:rFonts w:ascii="Consolas" w:hAnsi="Consolas"/>
          <w:sz w:val="20"/>
        </w:rPr>
        <w:br/>
        <w:t>ORDER BY total_seats DESC;</w:t>
      </w:r>
    </w:p>
    <w:p w14:paraId="3398A76B" w14:textId="77777777" w:rsidR="001E40C3" w:rsidRDefault="00000000">
      <w:pPr>
        <w:pStyle w:val="Heading2"/>
      </w:pPr>
      <w:r>
        <w:t>Bài 3 - Filter booking theo khuyến mãi</w:t>
      </w:r>
    </w:p>
    <w:p w14:paraId="025B85BC" w14:textId="77777777" w:rsidR="001E40C3" w:rsidRDefault="00000000">
      <w:pPr>
        <w:pStyle w:val="ListBullet"/>
      </w:pPr>
      <w:r>
        <w:t>Thêm route trong nhóm protected user/admin của `cmd/api/main.go`.</w:t>
      </w:r>
    </w:p>
    <w:p w14:paraId="0C262E91" w14:textId="77777777" w:rsidR="001E40C3" w:rsidRDefault="00000000">
      <w:pPr>
        <w:pStyle w:val="ListBullet"/>
      </w:pPr>
      <w:r>
        <w:t>Thêm handler trong `internal/handler/booking_handler.go`.</w:t>
      </w:r>
    </w:p>
    <w:p w14:paraId="2FD5216C" w14:textId="77777777" w:rsidR="001E40C3" w:rsidRDefault="00000000">
      <w:pPr>
        <w:pStyle w:val="ListBullet"/>
      </w:pPr>
      <w:r>
        <w:t>Mở rộng `internal/repository/booking_repository.go` + implement postgres.</w:t>
      </w:r>
    </w:p>
    <w:p w14:paraId="1A977BE1" w14:textId="77777777" w:rsidR="00494AAE" w:rsidRDefault="00494AAE" w:rsidP="00494AAE">
      <w:pPr>
        <w:pStyle w:val="ListBullet"/>
        <w:numPr>
          <w:ilvl w:val="0"/>
          <w:numId w:val="0"/>
        </w:numPr>
      </w:pPr>
    </w:p>
    <w:p w14:paraId="6E2C4831" w14:textId="6A996A7F" w:rsidR="00494AAE" w:rsidRPr="00494AAE" w:rsidRDefault="00494AAE" w:rsidP="00494AAE">
      <w:pPr>
        <w:pStyle w:val="ListBullet"/>
        <w:numPr>
          <w:ilvl w:val="0"/>
          <w:numId w:val="0"/>
        </w:numPr>
      </w:pPr>
      <w:r>
        <w:t>1) Route:</w:t>
      </w:r>
    </w:p>
    <w:p w14:paraId="1E6FE98E" w14:textId="78B90CC8" w:rsidR="001E40C3" w:rsidRDefault="00000000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r.Get("/bookings/promotions/filter", bookingHandler.FilterPromotionalBookings)</w:t>
      </w:r>
    </w:p>
    <w:p w14:paraId="3DDA8B99" w14:textId="751C34AC" w:rsidR="00494AAE" w:rsidRDefault="00494AAE">
      <w:r>
        <w:t>2) Handler:</w:t>
      </w:r>
    </w:p>
    <w:p w14:paraId="465FBDCF" w14:textId="77777777" w:rsidR="001E40C3" w:rsidRDefault="00000000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func (h *BookingHandler) FilterPromotionalBookings(w http.ResponseWriter, r *http.Request) {</w:t>
      </w:r>
      <w:r>
        <w:rPr>
          <w:rFonts w:ascii="Consolas" w:hAnsi="Consolas"/>
          <w:sz w:val="20"/>
        </w:rPr>
        <w:br/>
        <w:t xml:space="preserve">    minTotal, err1 := strconv.ParseFloat(r.URL.Query().Get("min_total"), 64)</w:t>
      </w:r>
      <w:r>
        <w:rPr>
          <w:rFonts w:ascii="Consolas" w:hAnsi="Consolas"/>
          <w:sz w:val="20"/>
        </w:rPr>
        <w:br/>
        <w:t xml:space="preserve">    maxTotal, err2 := strconv.ParseFloat(r.URL.Query().Get("max_total"), 64)</w:t>
      </w:r>
      <w:r>
        <w:rPr>
          <w:rFonts w:ascii="Consolas" w:hAnsi="Consolas"/>
          <w:sz w:val="20"/>
        </w:rPr>
        <w:br/>
        <w:t xml:space="preserve">    if err1 != nil || err2 != nil || minTotal &gt; maxTotal {</w:t>
      </w:r>
      <w:r>
        <w:rPr>
          <w:rFonts w:ascii="Consolas" w:hAnsi="Consolas"/>
          <w:sz w:val="20"/>
        </w:rPr>
        <w:br/>
        <w:t xml:space="preserve">        utils.JSONBadRequest(w, "min_total/max_total không hợp lệ", nil)</w:t>
      </w:r>
      <w:r>
        <w:rPr>
          <w:rFonts w:ascii="Consolas" w:hAnsi="Consolas"/>
          <w:sz w:val="20"/>
        </w:rPr>
        <w:br/>
        <w:t xml:space="preserve">        return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list, err := h.bookingService.FilterPromotionalBookings(r.Context(), minTotal, maxTotal)</w:t>
      </w:r>
      <w:r>
        <w:rPr>
          <w:rFonts w:ascii="Consolas" w:hAnsi="Consolas"/>
          <w:sz w:val="20"/>
        </w:rPr>
        <w:br/>
        <w:t xml:space="preserve">    if err != nil {</w:t>
      </w:r>
      <w:r>
        <w:rPr>
          <w:rFonts w:ascii="Consolas" w:hAnsi="Consolas"/>
          <w:sz w:val="20"/>
        </w:rPr>
        <w:br/>
        <w:t xml:space="preserve">        utils.JSONInternal(w, err.Error())</w:t>
      </w:r>
      <w:r>
        <w:rPr>
          <w:rFonts w:ascii="Consolas" w:hAnsi="Consolas"/>
          <w:sz w:val="20"/>
        </w:rPr>
        <w:br/>
        <w:t xml:space="preserve">        return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utils.JSONSuccess(w, map[string]any{"data": list, "count": len(list)}, "")</w:t>
      </w:r>
      <w:r>
        <w:rPr>
          <w:rFonts w:ascii="Consolas" w:hAnsi="Consolas"/>
          <w:sz w:val="20"/>
        </w:rPr>
        <w:br/>
        <w:t>}</w:t>
      </w:r>
    </w:p>
    <w:p w14:paraId="58076F88" w14:textId="304E9E22" w:rsidR="00494AAE" w:rsidRDefault="00494AAE">
      <w:r>
        <w:t>3) SQL động:</w:t>
      </w:r>
    </w:p>
    <w:p w14:paraId="62018424" w14:textId="77777777" w:rsidR="001E40C3" w:rsidRDefault="00000000">
      <w:r>
        <w:rPr>
          <w:rFonts w:ascii="Consolas" w:hAnsi="Consolas"/>
          <w:sz w:val="20"/>
        </w:rPr>
        <w:t>SELECT id, user_id, promotion_id, status, total_price</w:t>
      </w:r>
      <w:r>
        <w:rPr>
          <w:rFonts w:ascii="Consolas" w:hAnsi="Consolas"/>
          <w:sz w:val="20"/>
        </w:rPr>
        <w:br/>
        <w:t>FROM bookings</w:t>
      </w:r>
      <w:r>
        <w:rPr>
          <w:rFonts w:ascii="Consolas" w:hAnsi="Consolas"/>
          <w:sz w:val="20"/>
        </w:rPr>
        <w:br/>
        <w:t>WHERE status = 'paid'</w:t>
      </w:r>
      <w:r>
        <w:rPr>
          <w:rFonts w:ascii="Consolas" w:hAnsi="Consolas"/>
          <w:sz w:val="20"/>
        </w:rPr>
        <w:br/>
        <w:t xml:space="preserve">  AND promotion_id IS NOT NULL</w:t>
      </w:r>
      <w:r>
        <w:rPr>
          <w:rFonts w:ascii="Consolas" w:hAnsi="Consolas"/>
          <w:sz w:val="20"/>
        </w:rPr>
        <w:br/>
        <w:t xml:space="preserve">  AND total_price BETWEEN $1 AND $2</w:t>
      </w:r>
      <w:r>
        <w:rPr>
          <w:rFonts w:ascii="Consolas" w:hAnsi="Consolas"/>
          <w:sz w:val="20"/>
        </w:rPr>
        <w:br/>
        <w:t>ORDER BY created_at DESC;</w:t>
      </w:r>
    </w:p>
    <w:p w14:paraId="6F374007" w14:textId="77777777" w:rsidR="001E40C3" w:rsidRDefault="00000000">
      <w:pPr>
        <w:pStyle w:val="Heading2"/>
      </w:pPr>
      <w:r>
        <w:t>Bài 4 - Quality Reviews có phân trang</w:t>
      </w:r>
    </w:p>
    <w:p w14:paraId="35A03C69" w14:textId="77777777" w:rsidR="001E40C3" w:rsidRDefault="00000000">
      <w:pPr>
        <w:pStyle w:val="ListBullet"/>
      </w:pPr>
      <w:r>
        <w:t>Tạo mới file `internal/handler/review_handler.go` (nếu chưa có).</w:t>
      </w:r>
    </w:p>
    <w:p w14:paraId="5F3A6953" w14:textId="77777777" w:rsidR="001E40C3" w:rsidRDefault="00000000">
      <w:pPr>
        <w:pStyle w:val="ListBullet"/>
      </w:pPr>
      <w:r>
        <w:t>Tạo service/repository review tương ứng.</w:t>
      </w:r>
    </w:p>
    <w:p w14:paraId="5EE7858B" w14:textId="77777777" w:rsidR="001E40C3" w:rsidRDefault="00000000">
      <w:pPr>
        <w:pStyle w:val="ListBullet"/>
      </w:pPr>
      <w:r>
        <w:t>Thêm route `GET /movies/{movie_id}/reviews/quality` trong `cmd/api/main.go`.</w:t>
      </w:r>
    </w:p>
    <w:p w14:paraId="26BAA2E6" w14:textId="77777777" w:rsidR="00494AAE" w:rsidRDefault="00494AAE" w:rsidP="00494AAE">
      <w:pPr>
        <w:pStyle w:val="ListBullet"/>
        <w:numPr>
          <w:ilvl w:val="0"/>
          <w:numId w:val="0"/>
        </w:numPr>
      </w:pPr>
    </w:p>
    <w:p w14:paraId="5BDBBC36" w14:textId="29C9331D" w:rsidR="00494AAE" w:rsidRPr="00494AAE" w:rsidRDefault="00494AAE" w:rsidP="00494AAE">
      <w:pPr>
        <w:pStyle w:val="ListBullet"/>
        <w:numPr>
          <w:ilvl w:val="0"/>
          <w:numId w:val="0"/>
        </w:numPr>
      </w:pPr>
      <w:r>
        <w:t>1) Route:</w:t>
      </w:r>
    </w:p>
    <w:p w14:paraId="72FB1104" w14:textId="7F32D329" w:rsidR="001E40C3" w:rsidRDefault="00000000">
      <w:r>
        <w:rPr>
          <w:rFonts w:ascii="Consolas" w:hAnsi="Consolas"/>
          <w:sz w:val="20"/>
        </w:rPr>
        <w:t>r.Get("/movies/{movie_id}/reviews/quality", reviewHandler.GetQualityReviews)</w:t>
      </w:r>
    </w:p>
    <w:p w14:paraId="0D67E20E" w14:textId="737C9FCD" w:rsidR="00494AAE" w:rsidRPr="00494AAE" w:rsidRDefault="00494AAE">
      <w:pPr>
        <w:rPr>
          <w:rFonts w:cs="Times New Roman"/>
          <w:szCs w:val="24"/>
        </w:rPr>
      </w:pPr>
      <w:r w:rsidRPr="00494AAE">
        <w:rPr>
          <w:rFonts w:cs="Times New Roman"/>
          <w:szCs w:val="24"/>
        </w:rPr>
        <w:t>2) Handler:</w:t>
      </w:r>
    </w:p>
    <w:p w14:paraId="24C8B965" w14:textId="61081058" w:rsidR="001E40C3" w:rsidRDefault="00000000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func (h *ReviewHandler) GetQualityReviews(w http.ResponseWriter, r *http.Request) {</w:t>
      </w:r>
      <w:r>
        <w:rPr>
          <w:rFonts w:ascii="Consolas" w:hAnsi="Consolas"/>
          <w:sz w:val="20"/>
        </w:rPr>
        <w:br/>
        <w:t xml:space="preserve">    movieID := chi.URLParam(r, "movie_id")</w:t>
      </w:r>
      <w:r>
        <w:rPr>
          <w:rFonts w:ascii="Consolas" w:hAnsi="Consolas"/>
          <w:sz w:val="20"/>
        </w:rPr>
        <w:br/>
        <w:t xml:space="preserve">    minRating := parseIntDefault(r.URL.Query().Get("min_rating"), 4)</w:t>
      </w:r>
      <w:r>
        <w:rPr>
          <w:rFonts w:ascii="Consolas" w:hAnsi="Consolas"/>
          <w:sz w:val="20"/>
        </w:rPr>
        <w:br/>
        <w:t xml:space="preserve">    page := parseIntDefault(r.URL.Query().Get("page"), 1)</w:t>
      </w:r>
      <w:r>
        <w:rPr>
          <w:rFonts w:ascii="Consolas" w:hAnsi="Consolas"/>
          <w:sz w:val="20"/>
        </w:rPr>
        <w:br/>
        <w:t xml:space="preserve">    limit := parseIntDefault(r.URL.Query().Get("limit"), 10)</w:t>
      </w:r>
      <w:r>
        <w:rPr>
          <w:rFonts w:ascii="Consolas" w:hAnsi="Consolas"/>
          <w:sz w:val="20"/>
        </w:rPr>
        <w:br/>
        <w:t xml:space="preserve">    list, meta, err := h.svc.GetQualityReviews(r.Context(), movieID, minRating, page, limit)</w:t>
      </w:r>
      <w:r>
        <w:rPr>
          <w:rFonts w:ascii="Consolas" w:hAnsi="Consolas"/>
          <w:sz w:val="20"/>
        </w:rPr>
        <w:br/>
        <w:t xml:space="preserve">    if err != nil {</w:t>
      </w:r>
      <w:r>
        <w:rPr>
          <w:rFonts w:ascii="Consolas" w:hAnsi="Consolas"/>
          <w:sz w:val="20"/>
        </w:rPr>
        <w:br/>
        <w:t xml:space="preserve">        utils.JSONInternal(w, err.Error())</w:t>
      </w:r>
      <w:r>
        <w:rPr>
          <w:rFonts w:ascii="Consolas" w:hAnsi="Consolas"/>
          <w:sz w:val="20"/>
        </w:rPr>
        <w:br/>
        <w:t xml:space="preserve">        return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utils.JSONSuccess(w, map[string]any{"data": list, "meta": meta}, "")</w:t>
      </w:r>
      <w:r>
        <w:rPr>
          <w:rFonts w:ascii="Consolas" w:hAnsi="Consolas"/>
          <w:sz w:val="20"/>
        </w:rPr>
        <w:br/>
        <w:t>}</w:t>
      </w:r>
    </w:p>
    <w:p w14:paraId="11C6B1CF" w14:textId="4690022D" w:rsidR="00494AAE" w:rsidRDefault="00494AAE">
      <w:r w:rsidRPr="00494AAE">
        <w:t>3) SQL động:</w:t>
      </w:r>
    </w:p>
    <w:p w14:paraId="437D23BE" w14:textId="77777777" w:rsidR="001E40C3" w:rsidRDefault="00000000">
      <w:r>
        <w:rPr>
          <w:rFonts w:ascii="Consolas" w:hAnsi="Consolas"/>
          <w:sz w:val="20"/>
        </w:rPr>
        <w:t>SELECT id, user_id, movie_id, rating, comment, status, created_at</w:t>
      </w:r>
      <w:r>
        <w:rPr>
          <w:rFonts w:ascii="Consolas" w:hAnsi="Consolas"/>
          <w:sz w:val="20"/>
        </w:rPr>
        <w:br/>
        <w:t>FROM reviews</w:t>
      </w:r>
      <w:r>
        <w:rPr>
          <w:rFonts w:ascii="Consolas" w:hAnsi="Consolas"/>
          <w:sz w:val="20"/>
        </w:rPr>
        <w:br/>
        <w:t>WHERE movie_id = $1</w:t>
      </w:r>
      <w:r>
        <w:rPr>
          <w:rFonts w:ascii="Consolas" w:hAnsi="Consolas"/>
          <w:sz w:val="20"/>
        </w:rPr>
        <w:br/>
        <w:t xml:space="preserve">  AND rating &gt;= $2</w:t>
      </w:r>
      <w:r>
        <w:rPr>
          <w:rFonts w:ascii="Consolas" w:hAnsi="Consolas"/>
          <w:sz w:val="20"/>
        </w:rPr>
        <w:br/>
        <w:t xml:space="preserve">  AND TRIM(comment) &lt;&gt; ''</w:t>
      </w:r>
      <w:r>
        <w:rPr>
          <w:rFonts w:ascii="Consolas" w:hAnsi="Consolas"/>
          <w:sz w:val="20"/>
        </w:rPr>
        <w:br/>
        <w:t>ORDER BY created_at DESC</w:t>
      </w:r>
      <w:r>
        <w:rPr>
          <w:rFonts w:ascii="Consolas" w:hAnsi="Consolas"/>
          <w:sz w:val="20"/>
        </w:rPr>
        <w:br/>
        <w:t>LIMIT $3 OFFSET $4;</w:t>
      </w:r>
    </w:p>
    <w:p w14:paraId="32D117E0" w14:textId="77777777" w:rsidR="001E40C3" w:rsidRDefault="00000000">
      <w:pPr>
        <w:pStyle w:val="Heading2"/>
      </w:pPr>
      <w:r>
        <w:t>Bài 5 - Promotions còn hiệu lực</w:t>
      </w:r>
    </w:p>
    <w:p w14:paraId="1A8DBCC7" w14:textId="77777777" w:rsidR="001E40C3" w:rsidRDefault="00000000">
      <w:pPr>
        <w:pStyle w:val="ListBullet"/>
      </w:pPr>
      <w:r>
        <w:t>Tạo handler/service/repository cho Promotion (nếu chưa có).</w:t>
      </w:r>
    </w:p>
    <w:p w14:paraId="4A8FCDF2" w14:textId="77777777" w:rsidR="001E40C3" w:rsidRDefault="00000000">
      <w:pPr>
        <w:pStyle w:val="ListBullet"/>
      </w:pPr>
      <w:r>
        <w:t>Thêm route `GET /promotions/available`.</w:t>
      </w:r>
    </w:p>
    <w:p w14:paraId="09DCAAD6" w14:textId="77777777" w:rsidR="001E40C3" w:rsidRDefault="00000000">
      <w:pPr>
        <w:pStyle w:val="ListBullet"/>
      </w:pPr>
      <w:r>
        <w:t>Dùng DTO response để ẩn `used_count`.</w:t>
      </w:r>
    </w:p>
    <w:p w14:paraId="71929920" w14:textId="77777777" w:rsidR="001E40C3" w:rsidRDefault="00000000">
      <w:r>
        <w:rPr>
          <w:rFonts w:ascii="Consolas" w:hAnsi="Consolas"/>
          <w:sz w:val="20"/>
        </w:rPr>
        <w:t>r.Get("/promotions/available", promotionHandler.GetAvailablePromotions)</w:t>
      </w:r>
    </w:p>
    <w:p w14:paraId="2009421C" w14:textId="77777777" w:rsidR="001E40C3" w:rsidRDefault="00000000">
      <w:r>
        <w:rPr>
          <w:rFonts w:ascii="Consolas" w:hAnsi="Consolas"/>
          <w:sz w:val="20"/>
        </w:rPr>
        <w:t>type PromotionPublic struct {</w:t>
      </w:r>
      <w:r>
        <w:rPr>
          <w:rFonts w:ascii="Consolas" w:hAnsi="Consolas"/>
          <w:sz w:val="20"/>
        </w:rPr>
        <w:br/>
        <w:t xml:space="preserve">    ID             string     `json:"id"`</w:t>
      </w:r>
      <w:r>
        <w:rPr>
          <w:rFonts w:ascii="Consolas" w:hAnsi="Consolas"/>
          <w:sz w:val="20"/>
        </w:rPr>
        <w:br/>
        <w:t xml:space="preserve">    Code           string     `json:"code"`</w:t>
      </w:r>
      <w:r>
        <w:rPr>
          <w:rFonts w:ascii="Consolas" w:hAnsi="Consolas"/>
          <w:sz w:val="20"/>
        </w:rPr>
        <w:br/>
        <w:t xml:space="preserve">    DiscountType   string     `json:"discount_type"`</w:t>
      </w:r>
      <w:r>
        <w:rPr>
          <w:rFonts w:ascii="Consolas" w:hAnsi="Consolas"/>
          <w:sz w:val="20"/>
        </w:rPr>
        <w:br/>
        <w:t xml:space="preserve">    DiscountValue  float64    `json:"discount_value"`</w:t>
      </w:r>
      <w:r>
        <w:rPr>
          <w:rFonts w:ascii="Consolas" w:hAnsi="Consolas"/>
          <w:sz w:val="20"/>
        </w:rPr>
        <w:br/>
        <w:t xml:space="preserve">    MinOrderAmount float64    `json:"min_order_amount"`</w:t>
      </w:r>
      <w:r>
        <w:rPr>
          <w:rFonts w:ascii="Consolas" w:hAnsi="Consolas"/>
          <w:sz w:val="20"/>
        </w:rPr>
        <w:br/>
        <w:t xml:space="preserve">    MaxUses        *int       `json:"max_uses,omitempty"`</w:t>
      </w:r>
      <w:r>
        <w:rPr>
          <w:rFonts w:ascii="Consolas" w:hAnsi="Consolas"/>
          <w:sz w:val="20"/>
        </w:rPr>
        <w:br/>
        <w:t xml:space="preserve">    ExpiresAt      *time.Time `json:"expires_at,omitempty"`</w:t>
      </w:r>
      <w:r>
        <w:rPr>
          <w:rFonts w:ascii="Consolas" w:hAnsi="Consolas"/>
          <w:sz w:val="20"/>
        </w:rPr>
        <w:br/>
        <w:t xml:space="preserve">    IsActive       bool       `json:"is_active"`</w:t>
      </w:r>
      <w:r>
        <w:rPr>
          <w:rFonts w:ascii="Consolas" w:hAnsi="Consolas"/>
          <w:sz w:val="20"/>
        </w:rPr>
        <w:br/>
        <w:t>}</w:t>
      </w:r>
    </w:p>
    <w:p w14:paraId="1E39EBCA" w14:textId="77777777" w:rsidR="001E40C3" w:rsidRDefault="00000000">
      <w:r>
        <w:rPr>
          <w:rFonts w:ascii="Consolas" w:hAnsi="Consolas"/>
          <w:sz w:val="20"/>
        </w:rPr>
        <w:t>SELECT id, code, discount_type, discount_value, min_order_amount, max_uses, expires_at, is_active</w:t>
      </w:r>
      <w:r>
        <w:rPr>
          <w:rFonts w:ascii="Consolas" w:hAnsi="Consolas"/>
          <w:sz w:val="20"/>
        </w:rPr>
        <w:br/>
        <w:t>FROM promotions</w:t>
      </w:r>
      <w:r>
        <w:rPr>
          <w:rFonts w:ascii="Consolas" w:hAnsi="Consolas"/>
          <w:sz w:val="20"/>
        </w:rPr>
        <w:br/>
        <w:t>WHERE is_active = true</w:t>
      </w:r>
      <w:r>
        <w:rPr>
          <w:rFonts w:ascii="Consolas" w:hAnsi="Consolas"/>
          <w:sz w:val="20"/>
        </w:rPr>
        <w:br/>
        <w:t xml:space="preserve">  AND (expires_at &gt; NOW() OR expires_at IS NULL)</w:t>
      </w:r>
      <w:r>
        <w:rPr>
          <w:rFonts w:ascii="Consolas" w:hAnsi="Consolas"/>
          <w:sz w:val="20"/>
        </w:rPr>
        <w:br/>
        <w:t xml:space="preserve">  AND (used_count &lt; max_uses OR max_uses IS NULL)</w:t>
      </w:r>
      <w:r>
        <w:rPr>
          <w:rFonts w:ascii="Consolas" w:hAnsi="Consolas"/>
          <w:sz w:val="20"/>
        </w:rPr>
        <w:br/>
        <w:t>ORDER BY created_at DESC;</w:t>
      </w:r>
    </w:p>
    <w:p w14:paraId="2F176007" w14:textId="77777777" w:rsidR="001E40C3" w:rsidRDefault="00000000">
      <w:pPr>
        <w:pStyle w:val="Heading2"/>
      </w:pPr>
      <w:r>
        <w:t>Bài 6 - Ghế VIP/Couple còn trống theo phòng</w:t>
      </w:r>
    </w:p>
    <w:p w14:paraId="2ECBB680" w14:textId="77777777" w:rsidR="001E40C3" w:rsidRDefault="00000000">
      <w:pPr>
        <w:pStyle w:val="ListBullet"/>
      </w:pPr>
      <w:r>
        <w:t>Thêm route `GET /rooms/{room_id}/seats/available`.</w:t>
      </w:r>
    </w:p>
    <w:p w14:paraId="58250AB0" w14:textId="77777777" w:rsidR="001E40C3" w:rsidRDefault="00000000">
      <w:pPr>
        <w:pStyle w:val="ListBullet"/>
      </w:pPr>
      <w:r>
        <w:t>Thêm handler ở `internal/handler/catalog_handler.go` hoặc tách `seat_handler.go`.</w:t>
      </w:r>
    </w:p>
    <w:p w14:paraId="2017F900" w14:textId="77777777" w:rsidR="001E40C3" w:rsidRDefault="00000000">
      <w:pPr>
        <w:pStyle w:val="ListBullet"/>
      </w:pPr>
      <w:r>
        <w:t>Validate `seat_type` chỉ nhận `vip` hoặc `couple`.</w:t>
      </w:r>
    </w:p>
    <w:p w14:paraId="52B84087" w14:textId="77777777" w:rsidR="001E40C3" w:rsidRDefault="00000000">
      <w:r>
        <w:rPr>
          <w:rFonts w:ascii="Consolas" w:hAnsi="Consolas"/>
          <w:sz w:val="20"/>
        </w:rPr>
        <w:t>r.Get("/rooms/{room_id}/seats/available", catalogHandler.GetAvailableSeatsByType)</w:t>
      </w:r>
    </w:p>
    <w:p w14:paraId="0190587C" w14:textId="77777777" w:rsidR="001E40C3" w:rsidRDefault="00000000">
      <w:r>
        <w:rPr>
          <w:rFonts w:ascii="Consolas" w:hAnsi="Consolas"/>
          <w:sz w:val="20"/>
        </w:rPr>
        <w:t>func (h *CatalogHandler) GetAvailableSeatsByType(w http.ResponseWriter, r *http.Request) {</w:t>
      </w:r>
      <w:r>
        <w:rPr>
          <w:rFonts w:ascii="Consolas" w:hAnsi="Consolas"/>
          <w:sz w:val="20"/>
        </w:rPr>
        <w:br/>
        <w:t xml:space="preserve">    roomID := chi.URLParam(r, "room_id")</w:t>
      </w:r>
      <w:r>
        <w:rPr>
          <w:rFonts w:ascii="Consolas" w:hAnsi="Consolas"/>
          <w:sz w:val="20"/>
        </w:rPr>
        <w:br/>
        <w:t xml:space="preserve">    seatType := strings.ToLower(r.URL.Query().Get("seat_type"))</w:t>
      </w:r>
      <w:r>
        <w:rPr>
          <w:rFonts w:ascii="Consolas" w:hAnsi="Consolas"/>
          <w:sz w:val="20"/>
        </w:rPr>
        <w:br/>
        <w:t xml:space="preserve">    if seatType != "vip" &amp;&amp; seatType != "couple" {</w:t>
      </w:r>
      <w:r>
        <w:rPr>
          <w:rFonts w:ascii="Consolas" w:hAnsi="Consolas"/>
          <w:sz w:val="20"/>
        </w:rPr>
        <w:br/>
        <w:t xml:space="preserve">        utils.WriteJSON(w, http.StatusBadRequest, map[string]any{</w:t>
      </w:r>
      <w:r>
        <w:rPr>
          <w:rFonts w:ascii="Consolas" w:hAnsi="Consolas"/>
          <w:sz w:val="20"/>
        </w:rPr>
        <w:br/>
        <w:t xml:space="preserve">            "error": "Chỉ hỗ trợ lọc theo loại ghế vip hoặc couple.",</w:t>
      </w:r>
      <w:r>
        <w:rPr>
          <w:rFonts w:ascii="Consolas" w:hAnsi="Consolas"/>
          <w:sz w:val="20"/>
        </w:rPr>
        <w:br/>
        <w:t xml:space="preserve">        })</w:t>
      </w:r>
      <w:r>
        <w:rPr>
          <w:rFonts w:ascii="Consolas" w:hAnsi="Consolas"/>
          <w:sz w:val="20"/>
        </w:rPr>
        <w:br/>
        <w:t xml:space="preserve">        return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list, err := h.svc.GetAvailableSeatsByType(r.Context(), roomID, seatType)</w:t>
      </w:r>
      <w:r>
        <w:rPr>
          <w:rFonts w:ascii="Consolas" w:hAnsi="Consolas"/>
          <w:sz w:val="20"/>
        </w:rPr>
        <w:br/>
        <w:t xml:space="preserve">    if err != nil {</w:t>
      </w:r>
      <w:r>
        <w:rPr>
          <w:rFonts w:ascii="Consolas" w:hAnsi="Consolas"/>
          <w:sz w:val="20"/>
        </w:rPr>
        <w:br/>
        <w:t xml:space="preserve">        utils.JSONInternal(w, err.Error())</w:t>
      </w:r>
      <w:r>
        <w:rPr>
          <w:rFonts w:ascii="Consolas" w:hAnsi="Consolas"/>
          <w:sz w:val="20"/>
        </w:rPr>
        <w:br/>
        <w:t xml:space="preserve">        return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utils.JSONSuccess(w, list, "")</w:t>
      </w:r>
      <w:r>
        <w:rPr>
          <w:rFonts w:ascii="Consolas" w:hAnsi="Consolas"/>
          <w:sz w:val="20"/>
        </w:rPr>
        <w:br/>
        <w:t>}</w:t>
      </w:r>
    </w:p>
    <w:p w14:paraId="199F2D92" w14:textId="77777777" w:rsidR="001E40C3" w:rsidRDefault="00000000">
      <w:r>
        <w:rPr>
          <w:rFonts w:ascii="Consolas" w:hAnsi="Consolas"/>
          <w:sz w:val="20"/>
        </w:rPr>
        <w:t>SELECT seat_number, row_name</w:t>
      </w:r>
      <w:r>
        <w:rPr>
          <w:rFonts w:ascii="Consolas" w:hAnsi="Consolas"/>
          <w:sz w:val="20"/>
        </w:rPr>
        <w:br/>
        <w:t>FROM seats</w:t>
      </w:r>
      <w:r>
        <w:rPr>
          <w:rFonts w:ascii="Consolas" w:hAnsi="Consolas"/>
          <w:sz w:val="20"/>
        </w:rPr>
        <w:br/>
        <w:t>WHERE room_id = $1</w:t>
      </w:r>
      <w:r>
        <w:rPr>
          <w:rFonts w:ascii="Consolas" w:hAnsi="Consolas"/>
          <w:sz w:val="20"/>
        </w:rPr>
        <w:br/>
        <w:t xml:space="preserve">  AND seat_type = $2</w:t>
      </w:r>
      <w:r>
        <w:rPr>
          <w:rFonts w:ascii="Consolas" w:hAnsi="Consolas"/>
          <w:sz w:val="20"/>
        </w:rPr>
        <w:br/>
        <w:t xml:space="preserve">  AND status = 'available'</w:t>
      </w:r>
      <w:r>
        <w:rPr>
          <w:rFonts w:ascii="Consolas" w:hAnsi="Consolas"/>
          <w:sz w:val="20"/>
        </w:rPr>
        <w:br/>
        <w:t>ORDER BY row_name, seat_number;</w:t>
      </w:r>
    </w:p>
    <w:p w14:paraId="0AA3E713" w14:textId="77777777" w:rsidR="001E40C3" w:rsidRDefault="00000000">
      <w:pPr>
        <w:pStyle w:val="Heading2"/>
      </w:pPr>
      <w:r>
        <w:t>Checklist file cần sửa nhanh</w:t>
      </w:r>
    </w:p>
    <w:p w14:paraId="4CE4893F" w14:textId="77777777" w:rsidR="001E40C3" w:rsidRDefault="00000000">
      <w:pPr>
        <w:pStyle w:val="ListBullet"/>
      </w:pPr>
      <w:r>
        <w:t>cmd/api/main.go (thêm route mới)</w:t>
      </w:r>
    </w:p>
    <w:p w14:paraId="76722710" w14:textId="77777777" w:rsidR="001E40C3" w:rsidRDefault="00000000">
      <w:pPr>
        <w:pStyle w:val="ListBullet"/>
      </w:pPr>
      <w:r>
        <w:t>internal/handler/catalog_handler.go (bài 1,2,6)</w:t>
      </w:r>
    </w:p>
    <w:p w14:paraId="14518BFF" w14:textId="77777777" w:rsidR="001E40C3" w:rsidRDefault="00000000">
      <w:pPr>
        <w:pStyle w:val="ListBullet"/>
      </w:pPr>
      <w:r>
        <w:t>internal/handler/booking_handler.go (bài 3)</w:t>
      </w:r>
    </w:p>
    <w:p w14:paraId="177480CB" w14:textId="77777777" w:rsidR="001E40C3" w:rsidRDefault="00000000">
      <w:pPr>
        <w:pStyle w:val="ListBullet"/>
      </w:pPr>
      <w:r>
        <w:t>internal/handler/review_handler.go (bài 4 - file mới)</w:t>
      </w:r>
    </w:p>
    <w:p w14:paraId="6B7DA656" w14:textId="77777777" w:rsidR="001E40C3" w:rsidRDefault="00000000">
      <w:pPr>
        <w:pStyle w:val="ListBullet"/>
      </w:pPr>
      <w:r>
        <w:t>internal/handler/promotion_handler.go (bài 5 - file mới)</w:t>
      </w:r>
    </w:p>
    <w:p w14:paraId="4E633318" w14:textId="77777777" w:rsidR="001E40C3" w:rsidRDefault="00000000">
      <w:pPr>
        <w:pStyle w:val="ListBullet"/>
      </w:pPr>
      <w:r>
        <w:t>internal/service/catalog_service.go (thêm method bài 1,2,6)</w:t>
      </w:r>
    </w:p>
    <w:p w14:paraId="4EABF151" w14:textId="77777777" w:rsidR="001E40C3" w:rsidRDefault="00000000">
      <w:pPr>
        <w:pStyle w:val="ListBullet"/>
      </w:pPr>
      <w:r>
        <w:t>internal/service/booking_service.go (thêm method bài 3)</w:t>
      </w:r>
    </w:p>
    <w:p w14:paraId="355582D9" w14:textId="77777777" w:rsidR="001E40C3" w:rsidRDefault="00000000">
      <w:pPr>
        <w:pStyle w:val="ListBullet"/>
      </w:pPr>
      <w:r>
        <w:t>internal/service/review_service.go (bài 4 - file mới)</w:t>
      </w:r>
    </w:p>
    <w:p w14:paraId="2C89912E" w14:textId="77777777" w:rsidR="001E40C3" w:rsidRDefault="00000000">
      <w:pPr>
        <w:pStyle w:val="ListBullet"/>
      </w:pPr>
      <w:r>
        <w:t>internal/service/promotion_service.go (bài 5 - file mới)</w:t>
      </w:r>
    </w:p>
    <w:p w14:paraId="34935D17" w14:textId="77777777" w:rsidR="001E40C3" w:rsidRDefault="00000000">
      <w:pPr>
        <w:pStyle w:val="ListBullet"/>
      </w:pPr>
      <w:r>
        <w:t>internal/repository/catalog_repository.go + catalog_postgres.go (bài 1,2,6)</w:t>
      </w:r>
    </w:p>
    <w:p w14:paraId="14670ADB" w14:textId="77777777" w:rsidR="001E40C3" w:rsidRDefault="00000000">
      <w:pPr>
        <w:pStyle w:val="ListBullet"/>
      </w:pPr>
      <w:r>
        <w:t>internal/repository/booking_repository.go + postgres_booking_repository.go (bài 3)</w:t>
      </w:r>
    </w:p>
    <w:p w14:paraId="501842AF" w14:textId="77777777" w:rsidR="001E40C3" w:rsidRDefault="00000000">
      <w:pPr>
        <w:pStyle w:val="ListBullet"/>
      </w:pPr>
      <w:r>
        <w:t>internal/repository/review_repository.go + review_postgres.go (bài 4 - file mới)</w:t>
      </w:r>
    </w:p>
    <w:p w14:paraId="4DC30638" w14:textId="77777777" w:rsidR="001E40C3" w:rsidRDefault="00000000">
      <w:pPr>
        <w:pStyle w:val="ListBullet"/>
      </w:pPr>
      <w:r>
        <w:t>internal/repository/promotion_repository.go + promotion_postgres.go (bài 5 - file mới)</w:t>
      </w:r>
    </w:p>
    <w:sectPr w:rsidR="001E40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0844217">
    <w:abstractNumId w:val="8"/>
  </w:num>
  <w:num w:numId="2" w16cid:durableId="1846742478">
    <w:abstractNumId w:val="6"/>
  </w:num>
  <w:num w:numId="3" w16cid:durableId="1564758922">
    <w:abstractNumId w:val="5"/>
  </w:num>
  <w:num w:numId="4" w16cid:durableId="1334912012">
    <w:abstractNumId w:val="4"/>
  </w:num>
  <w:num w:numId="5" w16cid:durableId="440153226">
    <w:abstractNumId w:val="7"/>
  </w:num>
  <w:num w:numId="6" w16cid:durableId="1995837923">
    <w:abstractNumId w:val="3"/>
  </w:num>
  <w:num w:numId="7" w16cid:durableId="1600673135">
    <w:abstractNumId w:val="2"/>
  </w:num>
  <w:num w:numId="8" w16cid:durableId="751777203">
    <w:abstractNumId w:val="1"/>
  </w:num>
  <w:num w:numId="9" w16cid:durableId="483856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0C3"/>
    <w:rsid w:val="0029639D"/>
    <w:rsid w:val="00326F90"/>
    <w:rsid w:val="00494AAE"/>
    <w:rsid w:val="00AA1D8D"/>
    <w:rsid w:val="00B47730"/>
    <w:rsid w:val="00CB0664"/>
    <w:rsid w:val="00E778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E724D0"/>
  <w14:defaultImageDpi w14:val="300"/>
  <w15:docId w15:val="{6B50F09C-EDF2-4DF1-A9BF-89146656D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AAE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1164</Words>
  <Characters>6639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Quốc Tuấn</cp:lastModifiedBy>
  <cp:revision>2</cp:revision>
  <dcterms:created xsi:type="dcterms:W3CDTF">2013-12-23T23:15:00Z</dcterms:created>
  <dcterms:modified xsi:type="dcterms:W3CDTF">2026-04-24T13:51:00Z</dcterms:modified>
  <cp:category/>
</cp:coreProperties>
</file>